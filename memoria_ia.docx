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Memoria de uso de Inteligencia Artificial</w:t>
      </w:r>
    </w:p>
    <w:p/>
    <w:p>
      <w:pPr>
        <w:jc w:val="center"/>
      </w:pPr>
      <w:r>
        <w:rPr>
          <w:b/>
          <w:sz w:val="24"/>
        </w:rPr>
        <w:t xml:space="preserve">Asignatura: </w:t>
      </w:r>
      <w:r>
        <w:rPr>
          <w:sz w:val="24"/>
        </w:rPr>
        <w:t>Programación Web II</w:t>
      </w:r>
    </w:p>
    <w:p>
      <w:pPr>
        <w:jc w:val="center"/>
      </w:pPr>
      <w:r>
        <w:rPr>
          <w:b/>
          <w:sz w:val="24"/>
        </w:rPr>
        <w:t xml:space="preserve">Alumno: </w:t>
      </w:r>
      <w:r>
        <w:rPr>
          <w:sz w:val="24"/>
        </w:rPr>
        <w:t>Mario Del Río Merino</w:t>
      </w:r>
    </w:p>
    <w:p>
      <w:pPr>
        <w:jc w:val="center"/>
      </w:pPr>
      <w:r>
        <w:rPr>
          <w:b/>
          <w:sz w:val="24"/>
        </w:rPr>
        <w:t xml:space="preserve">Fecha: </w:t>
      </w:r>
      <w:r>
        <w:rPr>
          <w:sz w:val="24"/>
        </w:rPr>
        <w:t>Mayo 2026</w:t>
      </w:r>
    </w:p>
    <w:p>
      <w:r>
        <w:br w:type="page"/>
      </w:r>
    </w:p>
    <w:p>
      <w:pPr>
        <w:pStyle w:val="Heading1"/>
      </w:pPr>
      <w:r>
        <w:t>Endpoints del backend y roles necesarios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Método</w:t>
            </w:r>
          </w:p>
        </w:tc>
        <w:tc>
          <w:tcPr>
            <w:tcW w:type="dxa" w:w="2160"/>
          </w:tcPr>
          <w:p>
            <w:r>
              <w:rPr>
                <w:b/>
              </w:rPr>
              <w:t>Ruta</w:t>
            </w:r>
          </w:p>
        </w:tc>
        <w:tc>
          <w:tcPr>
            <w:tcW w:type="dxa" w:w="2160"/>
          </w:tcPr>
          <w:p>
            <w:r>
              <w:rPr>
                <w:b/>
              </w:rPr>
              <w:t>Rol mínimo</w:t>
            </w:r>
          </w:p>
        </w:tc>
        <w:tc>
          <w:tcPr>
            <w:tcW w:type="dxa" w:w="2160"/>
          </w:tcPr>
          <w:p>
            <w:r>
              <w:rPr>
                <w:b/>
              </w:rPr>
              <w:t>Descripción</w:t>
            </w:r>
          </w:p>
        </w:tc>
      </w:tr>
      <w:tr>
        <w:tc>
          <w:tcPr>
            <w:tcW w:type="dxa" w:w="2160"/>
          </w:tcPr>
          <w:p>
            <w:r>
              <w:t>POST</w:t>
            </w:r>
          </w:p>
        </w:tc>
        <w:tc>
          <w:tcPr>
            <w:tcW w:type="dxa" w:w="2160"/>
          </w:tcPr>
          <w:p>
            <w:r>
              <w:t>/api/login</w:t>
            </w:r>
          </w:p>
        </w:tc>
        <w:tc>
          <w:tcPr>
            <w:tcW w:type="dxa" w:w="2160"/>
          </w:tcPr>
          <w:p>
            <w:r>
              <w:t>Público</w:t>
            </w:r>
          </w:p>
        </w:tc>
        <w:tc>
          <w:tcPr>
            <w:tcW w:type="dxa" w:w="2160"/>
          </w:tcPr>
          <w:p>
            <w:r>
              <w:t>Autenticación, devuelve JWT</w:t>
            </w:r>
          </w:p>
        </w:tc>
      </w:tr>
      <w:tr>
        <w:tc>
          <w:tcPr>
            <w:tcW w:type="dxa" w:w="2160"/>
          </w:tcPr>
          <w:p>
            <w:r>
              <w:t>POST</w:t>
            </w:r>
          </w:p>
        </w:tc>
        <w:tc>
          <w:tcPr>
            <w:tcW w:type="dxa" w:w="2160"/>
          </w:tcPr>
          <w:p>
            <w:r>
              <w:t>/api/register</w:t>
            </w:r>
          </w:p>
        </w:tc>
        <w:tc>
          <w:tcPr>
            <w:tcW w:type="dxa" w:w="2160"/>
          </w:tcPr>
          <w:p>
            <w:r>
              <w:t>Público</w:t>
            </w:r>
          </w:p>
        </w:tc>
        <w:tc>
          <w:tcPr>
            <w:tcW w:type="dxa" w:w="2160"/>
          </w:tcPr>
          <w:p>
            <w:r>
              <w:t>Registro de nuevo usuario (rol: user)</w:t>
            </w:r>
          </w:p>
        </w:tc>
      </w:tr>
      <w:tr>
        <w:tc>
          <w:tcPr>
            <w:tcW w:type="dxa" w:w="2160"/>
          </w:tcPr>
          <w:p>
            <w:r>
              <w:t>GET</w:t>
            </w:r>
          </w:p>
        </w:tc>
        <w:tc>
          <w:tcPr>
            <w:tcW w:type="dxa" w:w="2160"/>
          </w:tcPr>
          <w:p>
            <w:r>
              <w:t>/api/productos</w:t>
            </w:r>
          </w:p>
        </w:tc>
        <w:tc>
          <w:tcPr>
            <w:tcW w:type="dxa" w:w="2160"/>
          </w:tcPr>
          <w:p>
            <w:r>
              <w:t>Público</w:t>
            </w:r>
          </w:p>
        </w:tc>
        <w:tc>
          <w:tcPr>
            <w:tcW w:type="dxa" w:w="2160"/>
          </w:tcPr>
          <w:p>
            <w:r>
              <w:t>Listado de productos (filtrable por ?name=)</w:t>
            </w:r>
          </w:p>
        </w:tc>
      </w:tr>
      <w:tr>
        <w:tc>
          <w:tcPr>
            <w:tcW w:type="dxa" w:w="2160"/>
          </w:tcPr>
          <w:p>
            <w:r>
              <w:t>GET</w:t>
            </w:r>
          </w:p>
        </w:tc>
        <w:tc>
          <w:tcPr>
            <w:tcW w:type="dxa" w:w="2160"/>
          </w:tcPr>
          <w:p>
            <w:r>
              <w:t>/api/productos/{id}</w:t>
            </w:r>
          </w:p>
        </w:tc>
        <w:tc>
          <w:tcPr>
            <w:tcW w:type="dxa" w:w="2160"/>
          </w:tcPr>
          <w:p>
            <w:r>
              <w:t>Público</w:t>
            </w:r>
          </w:p>
        </w:tc>
        <w:tc>
          <w:tcPr>
            <w:tcW w:type="dxa" w:w="2160"/>
          </w:tcPr>
          <w:p>
            <w:r>
              <w:t>Obtener un producto individual por ID</w:t>
            </w:r>
          </w:p>
        </w:tc>
      </w:tr>
      <w:tr>
        <w:tc>
          <w:tcPr>
            <w:tcW w:type="dxa" w:w="2160"/>
          </w:tcPr>
          <w:p>
            <w:r>
              <w:t>POST</w:t>
            </w:r>
          </w:p>
        </w:tc>
        <w:tc>
          <w:tcPr>
            <w:tcW w:type="dxa" w:w="2160"/>
          </w:tcPr>
          <w:p>
            <w:r>
              <w:t>/api/productos</w:t>
            </w:r>
          </w:p>
        </w:tc>
        <w:tc>
          <w:tcPr>
            <w:tcW w:type="dxa" w:w="2160"/>
          </w:tcPr>
          <w:p>
            <w:r>
              <w:t>Admin</w:t>
            </w:r>
          </w:p>
        </w:tc>
        <w:tc>
          <w:tcPr>
            <w:tcW w:type="dxa" w:w="2160"/>
          </w:tcPr>
          <w:p>
            <w:r>
              <w:t>Crear producto (multipart/form-data con imagen)</w:t>
            </w:r>
          </w:p>
        </w:tc>
      </w:tr>
      <w:tr>
        <w:tc>
          <w:tcPr>
            <w:tcW w:type="dxa" w:w="2160"/>
          </w:tcPr>
          <w:p>
            <w:r>
              <w:t>PUT</w:t>
            </w:r>
          </w:p>
        </w:tc>
        <w:tc>
          <w:tcPr>
            <w:tcW w:type="dxa" w:w="2160"/>
          </w:tcPr>
          <w:p>
            <w:r>
              <w:t>/api/productos/{id}</w:t>
            </w:r>
          </w:p>
        </w:tc>
        <w:tc>
          <w:tcPr>
            <w:tcW w:type="dxa" w:w="2160"/>
          </w:tcPr>
          <w:p>
            <w:r>
              <w:t>Admin</w:t>
            </w:r>
          </w:p>
        </w:tc>
        <w:tc>
          <w:tcPr>
            <w:tcW w:type="dxa" w:w="2160"/>
          </w:tcPr>
          <w:p>
            <w:r>
              <w:t>Editar producto (JSON)</w:t>
            </w:r>
          </w:p>
        </w:tc>
      </w:tr>
      <w:tr>
        <w:tc>
          <w:tcPr>
            <w:tcW w:type="dxa" w:w="2160"/>
          </w:tcPr>
          <w:p>
            <w:r>
              <w:t>DELETE</w:t>
            </w:r>
          </w:p>
        </w:tc>
        <w:tc>
          <w:tcPr>
            <w:tcW w:type="dxa" w:w="2160"/>
          </w:tcPr>
          <w:p>
            <w:r>
              <w:t>/api/productos/{id}</w:t>
            </w:r>
          </w:p>
        </w:tc>
        <w:tc>
          <w:tcPr>
            <w:tcW w:type="dxa" w:w="2160"/>
          </w:tcPr>
          <w:p>
            <w:r>
              <w:t>Admin</w:t>
            </w:r>
          </w:p>
        </w:tc>
        <w:tc>
          <w:tcPr>
            <w:tcW w:type="dxa" w:w="2160"/>
          </w:tcPr>
          <w:p>
            <w:r>
              <w:t>Eliminar producto</w:t>
            </w:r>
          </w:p>
        </w:tc>
      </w:tr>
      <w:tr>
        <w:tc>
          <w:tcPr>
            <w:tcW w:type="dxa" w:w="2160"/>
          </w:tcPr>
          <w:p>
            <w:r>
              <w:t>GET</w:t>
            </w:r>
          </w:p>
        </w:tc>
        <w:tc>
          <w:tcPr>
            <w:tcW w:type="dxa" w:w="2160"/>
          </w:tcPr>
          <w:p>
            <w:r>
              <w:t>/api/users</w:t>
            </w:r>
          </w:p>
        </w:tc>
        <w:tc>
          <w:tcPr>
            <w:tcW w:type="dxa" w:w="2160"/>
          </w:tcPr>
          <w:p>
            <w:r>
              <w:t>Admin</w:t>
            </w:r>
          </w:p>
        </w:tc>
        <w:tc>
          <w:tcPr>
            <w:tcW w:type="dxa" w:w="2160"/>
          </w:tcPr>
          <w:p>
            <w:r>
              <w:t>Listar todos los usuarios</w:t>
            </w:r>
          </w:p>
        </w:tc>
      </w:tr>
      <w:tr>
        <w:tc>
          <w:tcPr>
            <w:tcW w:type="dxa" w:w="2160"/>
          </w:tcPr>
          <w:p>
            <w:r>
              <w:t>POST</w:t>
            </w:r>
          </w:p>
        </w:tc>
        <w:tc>
          <w:tcPr>
            <w:tcW w:type="dxa" w:w="2160"/>
          </w:tcPr>
          <w:p>
            <w:r>
              <w:t>/api/users</w:t>
            </w:r>
          </w:p>
        </w:tc>
        <w:tc>
          <w:tcPr>
            <w:tcW w:type="dxa" w:w="2160"/>
          </w:tcPr>
          <w:p>
            <w:r>
              <w:t>Admin</w:t>
            </w:r>
          </w:p>
        </w:tc>
        <w:tc>
          <w:tcPr>
            <w:tcW w:type="dxa" w:w="2160"/>
          </w:tcPr>
          <w:p>
            <w:r>
              <w:t>Crear usuario con rol a elección</w:t>
            </w:r>
          </w:p>
        </w:tc>
      </w:tr>
      <w:tr>
        <w:tc>
          <w:tcPr>
            <w:tcW w:type="dxa" w:w="2160"/>
          </w:tcPr>
          <w:p>
            <w:r>
              <w:t>PUT</w:t>
            </w:r>
          </w:p>
        </w:tc>
        <w:tc>
          <w:tcPr>
            <w:tcW w:type="dxa" w:w="2160"/>
          </w:tcPr>
          <w:p>
            <w:r>
              <w:t>/api/users/{id}</w:t>
            </w:r>
          </w:p>
        </w:tc>
        <w:tc>
          <w:tcPr>
            <w:tcW w:type="dxa" w:w="2160"/>
          </w:tcPr>
          <w:p>
            <w:r>
              <w:t>Admin</w:t>
            </w:r>
          </w:p>
        </w:tc>
        <w:tc>
          <w:tcPr>
            <w:tcW w:type="dxa" w:w="2160"/>
          </w:tcPr>
          <w:p>
            <w:r>
              <w:t>Editar usuario</w:t>
            </w:r>
          </w:p>
        </w:tc>
      </w:tr>
      <w:tr>
        <w:tc>
          <w:tcPr>
            <w:tcW w:type="dxa" w:w="2160"/>
          </w:tcPr>
          <w:p>
            <w:r>
              <w:t>DELETE</w:t>
            </w:r>
          </w:p>
        </w:tc>
        <w:tc>
          <w:tcPr>
            <w:tcW w:type="dxa" w:w="2160"/>
          </w:tcPr>
          <w:p>
            <w:r>
              <w:t>/api/users/{id}</w:t>
            </w:r>
          </w:p>
        </w:tc>
        <w:tc>
          <w:tcPr>
            <w:tcW w:type="dxa" w:w="2160"/>
          </w:tcPr>
          <w:p>
            <w:r>
              <w:t>Admin</w:t>
            </w:r>
          </w:p>
        </w:tc>
        <w:tc>
          <w:tcPr>
            <w:tcW w:type="dxa" w:w="2160"/>
          </w:tcPr>
          <w:p>
            <w:r>
              <w:t>Eliminar usuario</w:t>
            </w:r>
          </w:p>
        </w:tc>
      </w:tr>
      <w:tr>
        <w:tc>
          <w:tcPr>
            <w:tcW w:type="dxa" w:w="2160"/>
          </w:tcPr>
          <w:p>
            <w:r>
              <w:t>GET</w:t>
            </w:r>
          </w:p>
        </w:tc>
        <w:tc>
          <w:tcPr>
            <w:tcW w:type="dxa" w:w="2160"/>
          </w:tcPr>
          <w:p>
            <w:r>
              <w:t>/api/me</w:t>
            </w:r>
          </w:p>
        </w:tc>
        <w:tc>
          <w:tcPr>
            <w:tcW w:type="dxa" w:w="2160"/>
          </w:tcPr>
          <w:p>
            <w:r>
              <w:t>User/Admin</w:t>
            </w:r>
          </w:p>
        </w:tc>
        <w:tc>
          <w:tcPr>
            <w:tcW w:type="dxa" w:w="2160"/>
          </w:tcPr>
          <w:p>
            <w:r>
              <w:t>Perfil del usuario autenticado vía JWT</w:t>
            </w:r>
          </w:p>
        </w:tc>
      </w:tr>
      <w:tr>
        <w:tc>
          <w:tcPr>
            <w:tcW w:type="dxa" w:w="2160"/>
          </w:tcPr>
          <w:p>
            <w:r>
              <w:t>GET</w:t>
            </w:r>
          </w:p>
        </w:tc>
        <w:tc>
          <w:tcPr>
            <w:tcW w:type="dxa" w:w="2160"/>
          </w:tcPr>
          <w:p>
            <w:r>
              <w:t>/api/cart</w:t>
            </w:r>
          </w:p>
        </w:tc>
        <w:tc>
          <w:tcPr>
            <w:tcW w:type="dxa" w:w="2160"/>
          </w:tcPr>
          <w:p>
            <w:r>
              <w:t>User/Admin</w:t>
            </w:r>
          </w:p>
        </w:tc>
        <w:tc>
          <w:tcPr>
            <w:tcW w:type="dxa" w:w="2160"/>
          </w:tcPr>
          <w:p>
            <w:r>
              <w:t>Ver carrito del usuario autenticado</w:t>
            </w:r>
          </w:p>
        </w:tc>
      </w:tr>
      <w:tr>
        <w:tc>
          <w:tcPr>
            <w:tcW w:type="dxa" w:w="2160"/>
          </w:tcPr>
          <w:p>
            <w:r>
              <w:t>POST</w:t>
            </w:r>
          </w:p>
        </w:tc>
        <w:tc>
          <w:tcPr>
            <w:tcW w:type="dxa" w:w="2160"/>
          </w:tcPr>
          <w:p>
            <w:r>
              <w:t>/api/cart/add</w:t>
            </w:r>
          </w:p>
        </w:tc>
        <w:tc>
          <w:tcPr>
            <w:tcW w:type="dxa" w:w="2160"/>
          </w:tcPr>
          <w:p>
            <w:r>
              <w:t>User/Admin</w:t>
            </w:r>
          </w:p>
        </w:tc>
        <w:tc>
          <w:tcPr>
            <w:tcW w:type="dxa" w:w="2160"/>
          </w:tcPr>
          <w:p>
            <w:r>
              <w:t>Añadir producto al carrito</w:t>
            </w:r>
          </w:p>
        </w:tc>
      </w:tr>
      <w:tr>
        <w:tc>
          <w:tcPr>
            <w:tcW w:type="dxa" w:w="2160"/>
          </w:tcPr>
          <w:p>
            <w:r>
              <w:t>DELETE</w:t>
            </w:r>
          </w:p>
        </w:tc>
        <w:tc>
          <w:tcPr>
            <w:tcW w:type="dxa" w:w="2160"/>
          </w:tcPr>
          <w:p>
            <w:r>
              <w:t>/api/cart/{product_id}</w:t>
            </w:r>
          </w:p>
        </w:tc>
        <w:tc>
          <w:tcPr>
            <w:tcW w:type="dxa" w:w="2160"/>
          </w:tcPr>
          <w:p>
            <w:r>
              <w:t>User/Admin</w:t>
            </w:r>
          </w:p>
        </w:tc>
        <w:tc>
          <w:tcPr>
            <w:tcW w:type="dxa" w:w="2160"/>
          </w:tcPr>
          <w:p>
            <w:r>
              <w:t>Quitar producto del carrito</w:t>
            </w:r>
          </w:p>
        </w:tc>
      </w:tr>
      <w:tr>
        <w:tc>
          <w:tcPr>
            <w:tcW w:type="dxa" w:w="2160"/>
          </w:tcPr>
          <w:p>
            <w:r>
              <w:t>POST</w:t>
            </w:r>
          </w:p>
        </w:tc>
        <w:tc>
          <w:tcPr>
            <w:tcW w:type="dxa" w:w="2160"/>
          </w:tcPr>
          <w:p>
            <w:r>
              <w:t>/api/orders/checkout</w:t>
            </w:r>
          </w:p>
        </w:tc>
        <w:tc>
          <w:tcPr>
            <w:tcW w:type="dxa" w:w="2160"/>
          </w:tcPr>
          <w:p>
            <w:r>
              <w:t>User/Admin</w:t>
            </w:r>
          </w:p>
        </w:tc>
        <w:tc>
          <w:tcPr>
            <w:tcW w:type="dxa" w:w="2160"/>
          </w:tcPr>
          <w:p>
            <w:r>
              <w:t>Finalizar compra — crea pedido y vacía el carrito</w:t>
            </w:r>
          </w:p>
        </w:tc>
      </w:tr>
      <w:tr>
        <w:tc>
          <w:tcPr>
            <w:tcW w:type="dxa" w:w="2160"/>
          </w:tcPr>
          <w:p>
            <w:r>
              <w:t>GET</w:t>
            </w:r>
          </w:p>
        </w:tc>
        <w:tc>
          <w:tcPr>
            <w:tcW w:type="dxa" w:w="2160"/>
          </w:tcPr>
          <w:p>
            <w:r>
              <w:t>/api/orders/my</w:t>
            </w:r>
          </w:p>
        </w:tc>
        <w:tc>
          <w:tcPr>
            <w:tcW w:type="dxa" w:w="2160"/>
          </w:tcPr>
          <w:p>
            <w:r>
              <w:t>User/Admin</w:t>
            </w:r>
          </w:p>
        </w:tc>
        <w:tc>
          <w:tcPr>
            <w:tcW w:type="dxa" w:w="2160"/>
          </w:tcPr>
          <w:p>
            <w:r>
              <w:t>Historial de pedidos del usuario autenticado</w:t>
            </w:r>
          </w:p>
        </w:tc>
      </w:tr>
      <w:tr>
        <w:tc>
          <w:tcPr>
            <w:tcW w:type="dxa" w:w="2160"/>
          </w:tcPr>
          <w:p>
            <w:r>
              <w:t>GET</w:t>
            </w:r>
          </w:p>
        </w:tc>
        <w:tc>
          <w:tcPr>
            <w:tcW w:type="dxa" w:w="2160"/>
          </w:tcPr>
          <w:p>
            <w:r>
              <w:t>/api/orders</w:t>
            </w:r>
          </w:p>
        </w:tc>
        <w:tc>
          <w:tcPr>
            <w:tcW w:type="dxa" w:w="2160"/>
          </w:tcPr>
          <w:p>
            <w:r>
              <w:t>Admin</w:t>
            </w:r>
          </w:p>
        </w:tc>
        <w:tc>
          <w:tcPr>
            <w:tcW w:type="dxa" w:w="2160"/>
          </w:tcPr>
          <w:p>
            <w:r>
              <w:t>Listar todos los pedidos de la plataforma</w:t>
            </w:r>
          </w:p>
        </w:tc>
      </w:tr>
      <w:tr>
        <w:tc>
          <w:tcPr>
            <w:tcW w:type="dxa" w:w="2160"/>
          </w:tcPr>
          <w:p>
            <w:r>
              <w:t>GET</w:t>
            </w:r>
          </w:p>
        </w:tc>
        <w:tc>
          <w:tcPr>
            <w:tcW w:type="dxa" w:w="2160"/>
          </w:tcPr>
          <w:p>
            <w:r>
              <w:t>/api/health</w:t>
            </w:r>
          </w:p>
        </w:tc>
        <w:tc>
          <w:tcPr>
            <w:tcW w:type="dxa" w:w="2160"/>
          </w:tcPr>
          <w:p>
            <w:r>
              <w:t>Público</w:t>
            </w:r>
          </w:p>
        </w:tc>
        <w:tc>
          <w:tcPr>
            <w:tcW w:type="dxa" w:w="2160"/>
          </w:tcPr>
          <w:p>
            <w:r>
              <w:t>Estado del servidor y conexión a base de datos</w:t>
            </w:r>
          </w:p>
        </w:tc>
      </w:tr>
    </w:tbl>
    <w:p/>
    <w:p>
      <w:pPr>
        <w:pStyle w:val="Heading1"/>
      </w:pPr>
      <w:r>
        <w:t>Introducción</w:t>
      </w:r>
    </w:p>
    <w:p>
      <w:r>
        <w:t>Durante el desarrollo de esta práctica recurrí a ChatGPT en tres momentos concretos en los que me encontré con dudas específicas sobre la sintaxis de librerías que no había usado antes. La arquitectura del proyecto (capas de routers, services y repositories), el diseño de los modelos y la lógica de negocio fueron trabajo propio, basado en los contenidos vistos en clase.</w:t>
        <w:br/>
        <w:br/>
        <w:t>El uso de la IA fue siempre puntual: resolver una duda de sintaxis, obtener un ejemplo de referencia o aclarar cómo funciona una API concreta. En ningún caso se delegó el diseño ni la integración del sistema.</w:t>
      </w:r>
    </w:p>
    <w:p>
      <w:pPr>
        <w:pStyle w:val="Heading1"/>
      </w:pPr>
      <w:r>
        <w:t>Registro de prompts e iteraciones</w:t>
      </w:r>
    </w:p>
    <w:p>
      <w:pPr>
        <w:pStyle w:val="Heading2"/>
      </w:pPr>
      <w:r>
        <w:t>Prompt 1 — Generación de tokens JWT con python-jose</w:t>
      </w:r>
    </w:p>
    <w:p>
      <w:r>
        <w:t>Contexto: Sabía que necesitaba JWT para proteger las rutas (visto en clase), pero nunca había usado la librería python-jose en Python. Necesitaba saber cómo crear el token con el payload adecuado y la expiración.</w:t>
      </w:r>
    </w:p>
    <w:p>
      <w:r>
        <w:rPr>
          <w:b/>
        </w:rPr>
        <w:t>Prompt enviado a ChatGPT:</w:t>
      </w:r>
    </w:p>
    <w:p>
      <w:r>
        <w:t>Estoy haciendo un backend con FastAPI y necesito generar un token JWT usando la librería python-jose. El token tiene que incluir el id del usuario, su username y su rol, y debe expirar en 1 hora. ¿Cómo sería la función para crear el token y la función para verificarlo?</w:t>
      </w:r>
    </w:p>
    <w:p>
      <w:r>
        <w:t>La IA me dio un ejemplo funcional con jwt.encode y jwt.decode. Sin embargo, el código incluía un error de seguridad grave que detecté al revisarlo (documentado en la sección de análisis crítico). Tomé la estructura general como referencia, pero modifiqué el payload y la gestión de fechas antes de incorporar el código.</w:t>
      </w:r>
    </w:p>
    <w:p>
      <w:pPr>
        <w:pStyle w:val="Heading2"/>
      </w:pPr>
      <w:r>
        <w:t>Prompt 2 — Validadores personalizados con Pydantic v2 (con refinamiento)</w:t>
      </w:r>
    </w:p>
    <w:p>
      <w:r>
        <w:t>Contexto: Necesitaba validar los datos de entrada: que el username tuviera al menos 3 caracteres, que el precio no fuera negativo, y que la categoría fuera uno de los valores permitidos. Quería hacerlo con Pydantic para que FastAPI devolviera automáticamente un 422 bien formateado.</w:t>
      </w:r>
    </w:p>
    <w:p>
      <w:r>
        <w:rPr>
          <w:b/>
        </w:rPr>
        <w:t>Primer prompt (resultado no satisfactorio):</w:t>
      </w:r>
    </w:p>
    <w:p>
      <w:r>
        <w:t>¿Cómo valido los campos de un modelo en FastAPI con Pydantic?</w:t>
      </w:r>
    </w:p>
    <w:p>
      <w:r>
        <w:rPr>
          <w:b/>
        </w:rPr>
        <w:t>Problema con la primera respuesta:</w:t>
      </w:r>
    </w:p>
    <w:p>
      <w:r>
        <w:t>La IA generó código con @validator, que es la sintaxis de Pydantic v1. Al ejecutarlo con Pydantic v2 lanza error en tiempo de arranque:</w:t>
        <w:br/>
        <w:t xml:space="preserve">    PydanticUserError: The `validator` decorator is deprecated. Use `field_validator` instead.</w:t>
        <w:br/>
        <w:br/>
        <w:t>El prompt era demasiado genérico y la IA respondió con la sintaxis más común en sus datos de entrenamiento (v1), ya deprecada.</w:t>
      </w:r>
    </w:p>
    <w:p>
      <w:r>
        <w:rPr>
          <w:b/>
        </w:rPr>
        <w:t>Prompt refinado:</w:t>
      </w:r>
    </w:p>
    <w:p>
      <w:r>
        <w:t>Estoy usando Pydantic v2 con FastAPI. Necesito crear validadores de campo personalizados para comprobar que un string no esté vacío y que un número float sea positivo. Sé que en Pydantic v1 se usaba @validator pero entiendo que en v2 cambió. ¿Cuál es la forma correcta con @field_validator en v2?</w:t>
      </w:r>
    </w:p>
    <w:p>
      <w:r>
        <w:t>La IA generó código correcto con @field_validator y @classmethod (sintaxis actual de Pydantic v2). Lo adapté para todos los schemas del proyecto.</w:t>
      </w:r>
    </w:p>
    <w:p>
      <w:pPr>
        <w:pStyle w:val="Heading2"/>
      </w:pPr>
      <w:r>
        <w:t>Prompt 3 — Relación many-to-one en SQLAlchemy 2.0 para el carrito</w:t>
      </w:r>
    </w:p>
    <w:p>
      <w:r>
        <w:t>Contexto: Diseñé el modelo CartItem con los campos user_id, product_id y quantity. Al recuperar los items del carrito necesitaba que el producto completo estuviera disponible (el frontend espera un objeto productId con todos los datos del producto, no solo el ID).</w:t>
      </w:r>
    </w:p>
    <w:p>
      <w:r>
        <w:rPr>
          <w:b/>
        </w:rPr>
        <w:t>Prompt enviado:</w:t>
      </w:r>
    </w:p>
    <w:p>
      <w:r>
        <w:t>En SQLAlchemy 2.0 tengo un modelo CartItem con una clave foránea product_id que apunta a la tabla productos. Cuando hago una query de CartItem quiero que el objeto producto relacionado se cargue automáticamente (eager loading) sin tener que hacer una segunda consulta manual. ¿Cómo se define el relationship() para esto?</w:t>
      </w:r>
    </w:p>
    <w:p>
      <w:r>
        <w:t>La IA explicó la diferencia entre lazy='select' (carga lazy, N queries) y lazy='joined' (carga eager con JOIN, una sola query). Usé lazy='joined' porque el carrito siempre necesita los datos del producto, eliminando el problema de N+1 queries.</w:t>
      </w:r>
    </w:p>
    <w:p>
      <w:pPr>
        <w:pStyle w:val="Heading1"/>
      </w:pPr>
      <w:r>
        <w:t>Análisis crítico: error detectado en la IA</w:t>
      </w:r>
    </w:p>
    <w:p>
      <w:pPr>
        <w:pStyle w:val="Heading2"/>
      </w:pPr>
      <w:r>
        <w:t>Descripción del problema</w:t>
      </w:r>
    </w:p>
    <w:p>
      <w:r>
        <w:t>En el Prompt 1 (JWT con python-jose), la IA generó la siguiente función:</w:t>
      </w:r>
    </w:p>
    <w:p>
      <w:r>
        <w:rPr>
          <w:rFonts w:ascii="Courier New" w:hAnsi="Courier New"/>
          <w:sz w:val="18"/>
        </w:rPr>
        <w:t># Código generado por la IA — contiene errores</w:t>
        <w:br/>
        <w:t>def create_access_token(user) -&gt; str:</w:t>
        <w:br/>
        <w:t xml:space="preserve">    payload = {</w:t>
        <w:br/>
        <w:t xml:space="preserve">        "id": str(user.id),</w:t>
        <w:br/>
        <w:t xml:space="preserve">        "username": user.username,</w:t>
        <w:br/>
        <w:t xml:space="preserve">        "role": user.role,</w:t>
        <w:br/>
        <w:t xml:space="preserve">        "password": user.password,   # ERROR GRAVE</w:t>
        <w:br/>
        <w:t xml:space="preserve">        "exp": datetime.utcnow() + timedelta(hours=1)  # DEPRECADO</w:t>
        <w:br/>
        <w:t xml:space="preserve">    }</w:t>
        <w:br/>
        <w:t xml:space="preserve">    return jwt.encode(payload, SECRET_KEY, algorithm="HS256")</w:t>
      </w:r>
    </w:p>
    <w:p>
      <w:pPr>
        <w:pStyle w:val="Heading2"/>
      </w:pPr>
      <w:r>
        <w:t>Por qué es incorrecto</w:t>
      </w:r>
    </w:p>
    <w:p>
      <w:r>
        <w:rPr>
          <w:b/>
        </w:rPr>
        <w:t>1. Incluir el hash de la contraseña en el payload del JWT (error de seguridad grave)</w:t>
      </w:r>
    </w:p>
    <w:p>
      <w:r>
        <w:t>Un token JWT está codificado en Base64, no cifrado. Cualquier persona con el token puede decodificarlo directamente y ver el contenido en texto plano. Si el hash de la contraseña viaja en el token, se expone a ataques de diccionario offline sin necesidad de interactuar con el servidor. El payload del JWT solo debe contener la información mínima necesaria: id, username y role.</w:t>
      </w:r>
    </w:p>
    <w:p>
      <w:r>
        <w:rPr>
          <w:b/>
        </w:rPr>
        <w:t>2. datetime.utcnow() está deprecado en Python 3.12</w:t>
      </w:r>
    </w:p>
    <w:p>
      <w:r>
        <w:t>La función datetime.utcnow() devuelve un objeto datetime sin zona horaria (naive). A partir de Python 3.12 genera DeprecationWarning. La forma correcta es datetime.now(timezone.utc), que devuelve un objeto aware con UTC explícito.</w:t>
      </w:r>
    </w:p>
    <w:p>
      <w:pPr>
        <w:pStyle w:val="Heading2"/>
      </w:pPr>
      <w:r>
        <w:t>Corrección aplicada</w:t>
      </w:r>
    </w:p>
    <w:p>
      <w:r>
        <w:rPr>
          <w:rFonts w:ascii="Courier New" w:hAnsi="Courier New"/>
          <w:sz w:val="18"/>
        </w:rPr>
        <w:t># Código corregido manualmente</w:t>
        <w:br/>
        <w:t>from datetime import datetime, timedelta, timezone</w:t>
        <w:br/>
        <w:br/>
        <w:t>def create_access_token(data: dict) -&gt; str:</w:t>
        <w:br/>
        <w:t xml:space="preserve">    payload = data.copy()</w:t>
        <w:br/>
        <w:t xml:space="preserve">    expire = datetime.now(timezone.utc) + timedelta(minutes=settings.ACCESS_TOKEN_EXPIRE_MINUTES)</w:t>
        <w:br/>
        <w:t xml:space="preserve">    payload['exp'] = expire</w:t>
        <w:br/>
        <w:t xml:space="preserve">    return jwt.encode(payload, settings.SECRET_KEY, algorithm=settings.ALGORITHM)</w:t>
        <w:br/>
        <w:br/>
        <w:t># Al llamarla, el payload solo incluye lo necesario:</w:t>
        <w:br/>
        <w:t>token = create_access_token({"id": str(user.id), "username": user.username, "role": user.role})</w:t>
      </w:r>
    </w:p>
    <w:p>
      <w:r>
        <w:t>Este ejemplo ilustra por qué el código generado por IA no puede usarse sin revisión crítica: la IA reproduce patrones de su entrenamiento pero no razona sobre las implicaciones de seguridad. La revisión manual aplicando los criterios vistos en clase fue imprescindible para detectar y corregir este error.</w:t>
      </w:r>
    </w:p>
    <w:p>
      <w:pPr>
        <w:pStyle w:val="Heading1"/>
      </w:pPr>
      <w:r>
        <w:t>Reflexión final</w:t>
      </w:r>
    </w:p>
    <w:p>
      <w:r>
        <w:t>El uso de IA en esta práctica se limitó a tres consultas puntuales sobre la API de librerías específicas (python-jose, Pydantic v2, SQLAlchemy 2.0), de forma similar a consultar la documentación oficial pero con respuesta más inmediata. El diseño de la arquitectura en capas, la definición de los modelos, la lógica de negocio y la integración con el frontend de la práctica anterior fueron trabajo completamente propio.</w:t>
        <w:br/>
        <w:br/>
        <w:t>La principal conclusión es que la IA es útil como referencia rápida de sintaxis, pero requiere una revisión crítica activa: en los tres casos tuve que modificar el código generado, y en el primero era necesario corregir un error de seguridad que habría comprometido la aplicación si hubiera pasado desapercibido.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